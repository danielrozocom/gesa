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Cual es la capital de Francia?</w:t>
      </w:r>
    </w:p>
    <w:p>
      <w:r>
        <w:t>a) Madrid</w:t>
      </w:r>
    </w:p>
    <w:p>
      <w:r>
        <w:t>b) Paris</w:t>
      </w:r>
    </w:p>
    <w:p>
      <w:r>
        <w:t>c) Roma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